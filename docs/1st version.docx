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CEBF" w14:textId="6941A463" w:rsidR="00862F72" w:rsidRPr="00827A52" w:rsidRDefault="00000000" w:rsidP="00D76912">
      <w:pPr>
        <w:pStyle w:val="Title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LOM Social App - Feature Specification</w:t>
      </w:r>
    </w:p>
    <w:p w14:paraId="109F0788" w14:textId="79A02727" w:rsidR="00D574B3" w:rsidRPr="00827A52" w:rsidRDefault="00D574B3" w:rsidP="00D574B3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1. Social Features</w:t>
      </w:r>
    </w:p>
    <w:p w14:paraId="3FF09C96" w14:textId="77777777" w:rsidR="00D574B3" w:rsidRPr="00827A52" w:rsidRDefault="00D574B3" w:rsidP="00D574B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Post system (feed/forum)</w:t>
      </w:r>
    </w:p>
    <w:p w14:paraId="0CB3F878" w14:textId="77777777" w:rsidR="00D574B3" w:rsidRPr="00827A52" w:rsidRDefault="00D574B3" w:rsidP="00D574B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Live chat and group chat</w:t>
      </w:r>
    </w:p>
    <w:p w14:paraId="5BACD61D" w14:textId="10546682" w:rsidR="00D574B3" w:rsidRPr="00827A52" w:rsidRDefault="00D574B3" w:rsidP="00D574B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Community interaction</w:t>
      </w:r>
    </w:p>
    <w:p w14:paraId="3621488F" w14:textId="1042940F" w:rsidR="00862F72" w:rsidRPr="00827A52" w:rsidRDefault="00D574B3">
      <w:pPr>
        <w:pStyle w:val="Heading1"/>
        <w:rPr>
          <w:rFonts w:ascii="LordofTheMysterieFont" w:hAnsi="LordofTheMysterieFont"/>
          <w:color w:val="7F7F7F" w:themeColor="text1" w:themeTint="80"/>
          <w:sz w:val="24"/>
          <w:szCs w:val="24"/>
        </w:rPr>
      </w:pPr>
      <w:r w:rsidRPr="00827A52">
        <w:rPr>
          <w:rFonts w:ascii="LordofTheMysterieFont" w:hAnsi="LordofTheMysterieFont"/>
        </w:rPr>
        <w:t>2. LOM Wiki System</w:t>
      </w:r>
      <w:r w:rsidR="00D76912" w:rsidRPr="00827A52">
        <w:rPr>
          <w:rFonts w:ascii="LordofTheMysterieFont" w:hAnsi="LordofTheMysterieFont"/>
        </w:rPr>
        <w:t xml:space="preserve"> </w:t>
      </w:r>
      <w:r w:rsidR="00D76912" w:rsidRPr="00827A52">
        <w:rPr>
          <w:rFonts w:ascii="LordofTheMysterieFont" w:hAnsi="LordofTheMysterieFont"/>
          <w:color w:val="7F7F7F" w:themeColor="text1" w:themeTint="80"/>
          <w:sz w:val="24"/>
          <w:szCs w:val="24"/>
        </w:rPr>
        <w:t xml:space="preserve">(y show like kalam a7na </w:t>
      </w:r>
      <w:proofErr w:type="spellStart"/>
      <w:r w:rsidR="00D76912" w:rsidRPr="00827A52">
        <w:rPr>
          <w:rFonts w:ascii="LordofTheMysterieFont" w:hAnsi="LordofTheMysterieFont"/>
          <w:color w:val="7F7F7F" w:themeColor="text1" w:themeTint="80"/>
          <w:sz w:val="24"/>
          <w:szCs w:val="24"/>
        </w:rPr>
        <w:t>katbeno</w:t>
      </w:r>
      <w:proofErr w:type="spellEnd"/>
      <w:r w:rsidR="00D76912" w:rsidRPr="00827A52">
        <w:rPr>
          <w:rFonts w:ascii="LordofTheMysterieFont" w:hAnsi="LordofTheMysterieFont"/>
          <w:color w:val="7F7F7F" w:themeColor="text1" w:themeTint="80"/>
          <w:sz w:val="24"/>
          <w:szCs w:val="24"/>
        </w:rPr>
        <w:t xml:space="preserve"> + external resources)</w:t>
      </w:r>
    </w:p>
    <w:p w14:paraId="35E96141" w14:textId="6EA0B402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Built-in Lord of the Mysteries wiki</w:t>
      </w:r>
      <w:r w:rsidR="00D76912" w:rsidRPr="00827A52">
        <w:rPr>
          <w:rFonts w:ascii="LordofTheMysterieFont" w:hAnsi="LordofTheMysterieFont"/>
        </w:rPr>
        <w:t xml:space="preserve"> </w:t>
      </w:r>
    </w:p>
    <w:p w14:paraId="5544C325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Fast search system for characters, pathways, items, etc.</w:t>
      </w:r>
    </w:p>
    <w:p w14:paraId="49FF35B0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Acts as a central knowledge hub</w:t>
      </w:r>
    </w:p>
    <w:p w14:paraId="5EBB7335" w14:textId="316FDECD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integration with external sources (fandom wiki)</w:t>
      </w:r>
    </w:p>
    <w:p w14:paraId="583FA307" w14:textId="010B7D24" w:rsidR="00862F72" w:rsidRPr="00827A52" w:rsidRDefault="00D574B3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3. Tags &amp; Spoiler Control</w:t>
      </w:r>
      <w:r w:rsidR="00D76912" w:rsidRPr="00827A52">
        <w:rPr>
          <w:rFonts w:ascii="LordofTheMysterieFont" w:hAnsi="LordofTheMysterieFont"/>
        </w:rPr>
        <w:t xml:space="preserve"> </w:t>
      </w:r>
    </w:p>
    <w:p w14:paraId="1C5E172A" w14:textId="62A7E60B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Users can tag posts by volume</w:t>
      </w:r>
      <w:r w:rsidR="00D76912" w:rsidRPr="00827A52">
        <w:rPr>
          <w:rFonts w:ascii="LordofTheMysterieFont" w:hAnsi="LordofTheMysterieFont"/>
        </w:rPr>
        <w:t xml:space="preserve">, </w:t>
      </w:r>
      <w:r w:rsidRPr="00827A52">
        <w:rPr>
          <w:rFonts w:ascii="LordofTheMysterieFont" w:hAnsi="LordofTheMysterieFont"/>
        </w:rPr>
        <w:t>chapter</w:t>
      </w:r>
      <w:r w:rsidR="00D76912" w:rsidRPr="00827A52">
        <w:rPr>
          <w:rFonts w:ascii="LordofTheMysterieFont" w:hAnsi="LordofTheMysterieFont"/>
        </w:rPr>
        <w:t xml:space="preserve">, </w:t>
      </w:r>
      <w:proofErr w:type="spellStart"/>
      <w:r w:rsidR="00D76912" w:rsidRPr="00827A52">
        <w:rPr>
          <w:rFonts w:ascii="LordofTheMysterieFont" w:hAnsi="LordofTheMysterieFont"/>
        </w:rPr>
        <w:t>etc</w:t>
      </w:r>
      <w:proofErr w:type="spellEnd"/>
    </w:p>
    <w:p w14:paraId="60AB7501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Users can block specific tags</w:t>
      </w:r>
    </w:p>
    <w:p w14:paraId="2CB4A3E5" w14:textId="251B047D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Prevents spoilers based on reading progress</w:t>
      </w:r>
      <w:r w:rsidR="00D76912" w:rsidRPr="00827A52">
        <w:rPr>
          <w:rFonts w:ascii="LordofTheMysterieFont" w:hAnsi="LordofTheMysterieFont"/>
        </w:rPr>
        <w:t xml:space="preserve"> (it will be optional based on user demand)</w:t>
      </w:r>
    </w:p>
    <w:p w14:paraId="29005DB0" w14:textId="31A9C9B7" w:rsidR="00862F72" w:rsidRPr="00827A52" w:rsidRDefault="00D574B3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4. News Section</w:t>
      </w:r>
    </w:p>
    <w:p w14:paraId="0E16E615" w14:textId="6ECA124F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Managed by admins</w:t>
      </w:r>
      <w:r w:rsidR="00D574B3" w:rsidRPr="00827A52">
        <w:rPr>
          <w:rFonts w:ascii="LordofTheMysterieFont" w:hAnsi="LordofTheMysterieFont"/>
        </w:rPr>
        <w:t xml:space="preserve"> (idk if we should let users post on this section)</w:t>
      </w:r>
    </w:p>
    <w:p w14:paraId="1F856F80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Categories: Book news, Anime news, Game news</w:t>
      </w:r>
    </w:p>
    <w:p w14:paraId="5D1339FF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Keeps users updated</w:t>
      </w:r>
    </w:p>
    <w:p w14:paraId="76450ACF" w14:textId="3A1FCD97" w:rsidR="00F11B93" w:rsidRPr="00827A52" w:rsidRDefault="00F11B93" w:rsidP="00F11B93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5. Chapter Summaries &amp; Notes</w:t>
      </w:r>
    </w:p>
    <w:p w14:paraId="51BCAF0B" w14:textId="77777777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Nour</w:t>
      </w:r>
      <w:r w:rsidRPr="00827A52">
        <w:rPr>
          <w:rFonts w:ascii="Times New Roman" w:hAnsi="Times New Roman" w:cs="Times New Roman"/>
        </w:rPr>
        <w:t>’</w:t>
      </w:r>
      <w:r w:rsidRPr="00827A52">
        <w:rPr>
          <w:rFonts w:ascii="LordofTheMysterieFont" w:hAnsi="LordofTheMysterieFont"/>
        </w:rPr>
        <w:t>s Chapter summaries</w:t>
      </w:r>
    </w:p>
    <w:p w14:paraId="4E941EF9" w14:textId="15A63D08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Exclusive Personal Nour</w:t>
      </w:r>
      <w:r w:rsidRPr="00827A52">
        <w:rPr>
          <w:rFonts w:ascii="Times New Roman" w:hAnsi="Times New Roman" w:cs="Times New Roman"/>
        </w:rPr>
        <w:t>’</w:t>
      </w:r>
      <w:r w:rsidRPr="00827A52">
        <w:rPr>
          <w:rFonts w:ascii="LordofTheMysterieFont" w:hAnsi="LordofTheMysterieFont"/>
        </w:rPr>
        <w:t xml:space="preserve">s </w:t>
      </w:r>
      <w:proofErr w:type="gramStart"/>
      <w:r w:rsidRPr="00827A52">
        <w:rPr>
          <w:rFonts w:ascii="LordofTheMysterieFont" w:hAnsi="LordofTheMysterieFont"/>
        </w:rPr>
        <w:t>notes</w:t>
      </w:r>
      <w:proofErr w:type="gramEnd"/>
      <w:r w:rsidRPr="00827A52">
        <w:rPr>
          <w:rFonts w:ascii="LordofTheMysterieFont" w:hAnsi="LordofTheMysterieFont"/>
        </w:rPr>
        <w:t xml:space="preserve"> (This is a Premium feature, </w:t>
      </w:r>
      <w:r w:rsidR="00F47874" w:rsidRPr="00827A52">
        <w:rPr>
          <w:rFonts w:ascii="LordofTheMysterieFont" w:hAnsi="LordofTheMysterieFont"/>
        </w:rPr>
        <w:t>unlock</w:t>
      </w:r>
      <w:r w:rsidRPr="00827A52">
        <w:rPr>
          <w:rFonts w:ascii="LordofTheMysterieFont" w:hAnsi="LordofTheMysterieFont"/>
        </w:rPr>
        <w:t xml:space="preserve"> by joining LOM Premium)</w:t>
      </w:r>
    </w:p>
    <w:p w14:paraId="242E4B17" w14:textId="62F1D6C4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 xml:space="preserve">Extras w </w:t>
      </w:r>
      <w:proofErr w:type="spellStart"/>
      <w:r w:rsidRPr="00827A52">
        <w:rPr>
          <w:rFonts w:ascii="LordofTheMysterieFont" w:hAnsi="LordofTheMysterieFont"/>
        </w:rPr>
        <w:t>kda</w:t>
      </w:r>
      <w:proofErr w:type="spellEnd"/>
    </w:p>
    <w:p w14:paraId="5DC03054" w14:textId="4AEAEBAC" w:rsidR="00F11B93" w:rsidRPr="00827A52" w:rsidRDefault="00F11B93" w:rsidP="00F11B93">
      <w:pPr>
        <w:pStyle w:val="Heading1"/>
        <w:rPr>
          <w:rFonts w:ascii="LordofTheMysterieFont" w:hAnsi="LordofTheMysterieFont"/>
          <w:color w:val="808080" w:themeColor="background1" w:themeShade="80"/>
        </w:rPr>
      </w:pPr>
      <w:bookmarkStart w:id="0" w:name="_6._Pathways_&amp;"/>
      <w:bookmarkEnd w:id="0"/>
      <w:r w:rsidRPr="00827A52">
        <w:rPr>
          <w:rFonts w:ascii="LordofTheMysterieFont" w:hAnsi="LordofTheMysterieFont"/>
        </w:rPr>
        <w:t xml:space="preserve">6. Pathways &amp; Sequences System </w:t>
      </w:r>
      <w:r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>(idk if it will be from wiki or should we create one)</w:t>
      </w:r>
    </w:p>
    <w:p w14:paraId="310AE587" w14:textId="77777777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All pathways and sequences listed</w:t>
      </w:r>
    </w:p>
    <w:p w14:paraId="0A142BD0" w14:textId="77777777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Detailed info for each sequence</w:t>
      </w:r>
    </w:p>
    <w:p w14:paraId="255234CC" w14:textId="3408DD74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lastRenderedPageBreak/>
        <w:t>There could be funny tests based on that like a question and the user needs to provide the answer as the pathway or potion name</w:t>
      </w:r>
    </w:p>
    <w:p w14:paraId="45A4C3D4" w14:textId="4C489403" w:rsidR="00862F72" w:rsidRPr="00827A52" w:rsidRDefault="00F11B93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7. Reading Progress Tracker</w:t>
      </w:r>
    </w:p>
    <w:p w14:paraId="5CF96DD6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Track current volume/chapter</w:t>
      </w:r>
    </w:p>
    <w:p w14:paraId="67F79211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Visual progress bar</w:t>
      </w:r>
    </w:p>
    <w:p w14:paraId="1FAB8286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Encourages continued reading</w:t>
      </w:r>
    </w:p>
    <w:p w14:paraId="377F3198" w14:textId="77777777" w:rsidR="00862F72" w:rsidRPr="00827A52" w:rsidRDefault="00000000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8. Interactive &amp; Fun Features</w:t>
      </w:r>
    </w:p>
    <w:p w14:paraId="259E6F42" w14:textId="464F5D14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Scenario questions (e.g., What would Klein do?</w:t>
      </w:r>
      <w:r w:rsidR="00F11B93" w:rsidRPr="00827A52">
        <w:rPr>
          <w:rFonts w:ascii="LordofTheMysterieFont" w:hAnsi="LordofTheMysterieFont"/>
        </w:rPr>
        <w:t xml:space="preserve"> Or like the one at </w:t>
      </w:r>
      <w:hyperlink w:anchor="_6._Pathways_&amp;" w:history="1">
        <w:r w:rsidR="00F11B93" w:rsidRPr="00827A52">
          <w:rPr>
            <w:rStyle w:val="Hyperlink"/>
            <w:rFonts w:ascii="LordofTheMysterieFont" w:hAnsi="LordofTheMysterieFont"/>
          </w:rPr>
          <w:t>point 6</w:t>
        </w:r>
      </w:hyperlink>
      <w:r w:rsidRPr="00827A52">
        <w:rPr>
          <w:rFonts w:ascii="LordofTheMysterieFont" w:hAnsi="LordofTheMysterieFont"/>
        </w:rPr>
        <w:t>)</w:t>
      </w:r>
    </w:p>
    <w:p w14:paraId="4A1F050D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Mini games and quizzes</w:t>
      </w:r>
    </w:p>
    <w:p w14:paraId="2311A7E7" w14:textId="7D608C26" w:rsidR="00862F72" w:rsidRPr="00827A52" w:rsidRDefault="00000000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9. Learn L</w:t>
      </w:r>
      <w:r w:rsidR="0086408C" w:rsidRPr="00827A52">
        <w:rPr>
          <w:rFonts w:ascii="LordofTheMysterieFont" w:hAnsi="LordofTheMysterieFont"/>
        </w:rPr>
        <w:t>oe</w:t>
      </w:r>
      <w:r w:rsidRPr="00827A52">
        <w:rPr>
          <w:rFonts w:ascii="LordofTheMysterieFont" w:hAnsi="LordofTheMysterieFont"/>
        </w:rPr>
        <w:t>nese Section</w:t>
      </w:r>
    </w:p>
    <w:p w14:paraId="77631D22" w14:textId="27AACAEA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Teach L</w:t>
      </w:r>
      <w:r w:rsidR="0086408C" w:rsidRPr="00827A52">
        <w:rPr>
          <w:rFonts w:ascii="LordofTheMysterieFont" w:hAnsi="LordofTheMysterieFont"/>
        </w:rPr>
        <w:t>oe</w:t>
      </w:r>
      <w:r w:rsidRPr="00827A52">
        <w:rPr>
          <w:rFonts w:ascii="LordofTheMysterieFont" w:hAnsi="LordofTheMysterieFont"/>
        </w:rPr>
        <w:t>nese language</w:t>
      </w:r>
    </w:p>
    <w:p w14:paraId="3061A7D9" w14:textId="10494A2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Lessons and exercises</w:t>
      </w:r>
    </w:p>
    <w:p w14:paraId="2D710B79" w14:textId="77777777" w:rsidR="00862F72" w:rsidRPr="00827A52" w:rsidRDefault="00000000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10. Music Section</w:t>
      </w:r>
    </w:p>
    <w:p w14:paraId="64D1DA0D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LOM-related music collection</w:t>
      </w:r>
    </w:p>
    <w:p w14:paraId="61A70E4B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Limited available tracks</w:t>
      </w:r>
    </w:p>
    <w:p w14:paraId="60DC50D3" w14:textId="77777777" w:rsidR="00862F72" w:rsidRPr="00827A52" w:rsidRDefault="00000000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11. Chibi / Fun Content Section</w:t>
      </w:r>
    </w:p>
    <w:p w14:paraId="7F1598F9" w14:textId="724558DB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Chibi art and fun content</w:t>
      </w:r>
      <w:r w:rsidR="00F11B93" w:rsidRPr="00827A52">
        <w:rPr>
          <w:rFonts w:ascii="LordofTheMysterieFont" w:hAnsi="LordofTheMysterieFont"/>
        </w:rPr>
        <w:t>/stickers</w:t>
      </w:r>
    </w:p>
    <w:p w14:paraId="7A9A7EFE" w14:textId="17FA03DC" w:rsidR="00862F72" w:rsidRPr="00827A52" w:rsidRDefault="00000000">
      <w:pPr>
        <w:pStyle w:val="Heading1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12. Gamified Sequence Progression System</w:t>
      </w:r>
      <w:r w:rsidR="00F11B93" w:rsidRPr="00827A52">
        <w:rPr>
          <w:rFonts w:ascii="LordofTheMysterieFont" w:hAnsi="LordofTheMysterieFont"/>
        </w:rPr>
        <w:t xml:space="preserve"> </w:t>
      </w:r>
      <w:r w:rsidR="00F11B93" w:rsidRPr="00827A52">
        <w:rPr>
          <w:rFonts w:ascii="LordofTheMysterieFont" w:hAnsi="LordofTheMysterieFont"/>
        </w:rPr>
        <w:br/>
      </w:r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 xml:space="preserve">(Nour told me </w:t>
      </w:r>
      <w:proofErr w:type="spellStart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>msh</w:t>
      </w:r>
      <w:proofErr w:type="spellEnd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 xml:space="preserve"> hynf3 w lama </w:t>
      </w:r>
      <w:proofErr w:type="spellStart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>awsal</w:t>
      </w:r>
      <w:proofErr w:type="spellEnd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 xml:space="preserve"> l specific point f vol.2 ht2oly </w:t>
      </w:r>
      <w:proofErr w:type="spellStart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>leh</w:t>
      </w:r>
      <w:proofErr w:type="spellEnd"/>
      <w:r w:rsidR="00F11B93" w:rsidRPr="00827A52">
        <w:rPr>
          <w:rFonts w:ascii="LordofTheMysterieFont" w:hAnsi="LordofTheMysterieFont"/>
          <w:color w:val="808080" w:themeColor="background1" w:themeShade="80"/>
          <w:sz w:val="22"/>
          <w:szCs w:val="22"/>
        </w:rPr>
        <w:t>)</w:t>
      </w:r>
    </w:p>
    <w:p w14:paraId="1406BDE7" w14:textId="28AE4E20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 xml:space="preserve">Users have a </w:t>
      </w:r>
      <w:r w:rsidR="00F11B93" w:rsidRPr="00827A52">
        <w:rPr>
          <w:rFonts w:ascii="Times New Roman" w:hAnsi="Times New Roman" w:cs="Times New Roman"/>
          <w:b/>
          <w:bCs/>
        </w:rPr>
        <w:t>“</w:t>
      </w:r>
      <w:r w:rsidR="00F11B93" w:rsidRPr="00827A52">
        <w:rPr>
          <w:rFonts w:ascii="LordofTheMysterieFont" w:hAnsi="LordofTheMysterieFont"/>
          <w:b/>
          <w:bCs/>
        </w:rPr>
        <w:t>Sequence Level</w:t>
      </w:r>
      <w:r w:rsidR="00F11B93" w:rsidRPr="00827A52">
        <w:rPr>
          <w:rFonts w:ascii="Times New Roman" w:hAnsi="Times New Roman" w:cs="Times New Roman"/>
          <w:b/>
          <w:bCs/>
        </w:rPr>
        <w:t>”</w:t>
      </w:r>
    </w:p>
    <w:p w14:paraId="61B0027C" w14:textId="77777777" w:rsidR="00862F72" w:rsidRPr="00827A52" w:rsidRDefault="00000000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Progress increases with reading and engagement</w:t>
      </w:r>
    </w:p>
    <w:p w14:paraId="01D7E4D7" w14:textId="62DB5B29" w:rsidR="00F11B93" w:rsidRPr="00827A52" w:rsidRDefault="00F11B93" w:rsidP="00F11B93">
      <w:pPr>
        <w:pStyle w:val="ListBullet"/>
        <w:rPr>
          <w:rFonts w:ascii="LordofTheMysterieFont" w:hAnsi="LordofTheMysterieFont"/>
          <w:b/>
          <w:bCs/>
        </w:rPr>
      </w:pPr>
      <w:r w:rsidRPr="00827A52">
        <w:rPr>
          <w:rFonts w:ascii="LordofTheMysterieFont" w:hAnsi="LordofTheMysterieFont"/>
          <w:b/>
          <w:bCs/>
        </w:rPr>
        <w:t xml:space="preserve">Mechanics: </w:t>
      </w:r>
      <w:r w:rsidRPr="00827A52">
        <w:rPr>
          <w:rFonts w:ascii="Times New Roman" w:hAnsi="Times New Roman" w:cs="Times New Roman"/>
        </w:rPr>
        <w:t>“</w:t>
      </w:r>
      <w:r w:rsidRPr="00827A52">
        <w:rPr>
          <w:rFonts w:ascii="LordofTheMysterieFont" w:hAnsi="LordofTheMysterieFont"/>
        </w:rPr>
        <w:t>Digestion</w:t>
      </w:r>
      <w:r w:rsidRPr="00827A52">
        <w:rPr>
          <w:rFonts w:ascii="Times New Roman" w:hAnsi="Times New Roman" w:cs="Times New Roman"/>
        </w:rPr>
        <w:t>”</w:t>
      </w:r>
      <w:r w:rsidRPr="00827A52">
        <w:rPr>
          <w:rFonts w:ascii="LordofTheMysterieFont" w:hAnsi="LordofTheMysterieFont"/>
        </w:rPr>
        <w:t xml:space="preserve"> system (like in LOM)</w:t>
      </w:r>
    </w:p>
    <w:p w14:paraId="72E4D88F" w14:textId="7B038E0D" w:rsidR="00F11B93" w:rsidRPr="00827A52" w:rsidRDefault="00F11B93" w:rsidP="00F11B93">
      <w:pPr>
        <w:pStyle w:val="ListBullet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  <w:b/>
          <w:bCs/>
        </w:rPr>
        <w:t>To advance</w:t>
      </w:r>
      <w:r w:rsidRPr="00827A52">
        <w:rPr>
          <w:rFonts w:ascii="LordofTheMysterieFont" w:hAnsi="LordofTheMysterieFont"/>
        </w:rPr>
        <w:t>, Users must guess:</w:t>
      </w:r>
    </w:p>
    <w:p w14:paraId="5054EBB2" w14:textId="77777777" w:rsidR="00F11B93" w:rsidRPr="00827A52" w:rsidRDefault="00F11B93" w:rsidP="00F11B93">
      <w:pPr>
        <w:pStyle w:val="ListBullet"/>
        <w:numPr>
          <w:ilvl w:val="0"/>
          <w:numId w:val="14"/>
        </w:numPr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Next sequence name</w:t>
      </w:r>
    </w:p>
    <w:p w14:paraId="64E2EE58" w14:textId="77777777" w:rsidR="00F11B93" w:rsidRPr="00827A52" w:rsidRDefault="00F11B93" w:rsidP="00F11B93">
      <w:pPr>
        <w:pStyle w:val="ListBullet"/>
        <w:numPr>
          <w:ilvl w:val="0"/>
          <w:numId w:val="14"/>
        </w:numPr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Potion formula (</w:t>
      </w:r>
      <w:proofErr w:type="spellStart"/>
      <w:r w:rsidRPr="00827A52">
        <w:rPr>
          <w:rFonts w:ascii="LordofTheMysterieFont" w:hAnsi="LordofTheMysterieFont"/>
        </w:rPr>
        <w:t>approx</w:t>
      </w:r>
      <w:proofErr w:type="spellEnd"/>
      <w:r w:rsidRPr="00827A52">
        <w:rPr>
          <w:rFonts w:ascii="LordofTheMysterieFont" w:hAnsi="LordofTheMysterieFont"/>
        </w:rPr>
        <w:t>)</w:t>
      </w:r>
    </w:p>
    <w:p w14:paraId="67725CB4" w14:textId="77777777" w:rsidR="00F11B93" w:rsidRPr="00827A52" w:rsidRDefault="00F11B93" w:rsidP="00F11B93">
      <w:pPr>
        <w:pStyle w:val="ListBullet"/>
        <w:numPr>
          <w:ilvl w:val="0"/>
          <w:numId w:val="14"/>
        </w:numPr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t>Acting method</w:t>
      </w:r>
    </w:p>
    <w:p w14:paraId="227B193A" w14:textId="0D47285D" w:rsidR="00F11B93" w:rsidRPr="00827A52" w:rsidRDefault="00F11B93" w:rsidP="00827A52">
      <w:pPr>
        <w:pStyle w:val="ListBullet"/>
        <w:numPr>
          <w:ilvl w:val="0"/>
          <w:numId w:val="0"/>
        </w:numPr>
        <w:ind w:left="360" w:hanging="360"/>
        <w:rPr>
          <w:rFonts w:ascii="LordofTheMysterieFont" w:hAnsi="LordofTheMysterieFont"/>
        </w:rPr>
      </w:pPr>
      <w:r w:rsidRPr="00827A52">
        <w:rPr>
          <w:rFonts w:ascii="LordofTheMysterieFont" w:hAnsi="LordofTheMysterieFont"/>
        </w:rPr>
        <w:br/>
      </w:r>
    </w:p>
    <w:p w14:paraId="3E8F2B58" w14:textId="6CE92BC2" w:rsidR="00F11B93" w:rsidRPr="00827A52" w:rsidRDefault="00F47874" w:rsidP="00F47874">
      <w:pPr>
        <w:pStyle w:val="ListBullet"/>
        <w:numPr>
          <w:ilvl w:val="0"/>
          <w:numId w:val="0"/>
        </w:numPr>
        <w:ind w:left="360" w:hanging="360"/>
        <w:jc w:val="center"/>
        <w:rPr>
          <w:rFonts w:ascii="LordofTheMysterieFont" w:hAnsi="LordofTheMysterieFont"/>
          <w:b/>
          <w:bCs/>
          <w:color w:val="943634" w:themeColor="accent2" w:themeShade="BF"/>
          <w:sz w:val="28"/>
          <w:szCs w:val="28"/>
        </w:rPr>
      </w:pPr>
      <w:r w:rsidRPr="00827A52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  <w:t>“</w:t>
      </w:r>
      <w:r w:rsidRPr="00827A52">
        <w:rPr>
          <w:rFonts w:ascii="LordofTheMysterieFont" w:hAnsi="LordofTheMysterieFont"/>
          <w:b/>
          <w:bCs/>
          <w:color w:val="943634" w:themeColor="accent2" w:themeShade="BF"/>
          <w:sz w:val="28"/>
          <w:szCs w:val="28"/>
        </w:rPr>
        <w:t>All content and interactions within this application are conveyed exclusively in L</w:t>
      </w:r>
      <w:r w:rsidR="0086408C" w:rsidRPr="00827A52">
        <w:rPr>
          <w:rFonts w:ascii="LordofTheMysterieFont" w:hAnsi="LordofTheMysterieFont"/>
          <w:b/>
          <w:bCs/>
          <w:color w:val="943634" w:themeColor="accent2" w:themeShade="BF"/>
          <w:sz w:val="28"/>
          <w:szCs w:val="28"/>
        </w:rPr>
        <w:t>oe</w:t>
      </w:r>
      <w:r w:rsidRPr="00827A52">
        <w:rPr>
          <w:rFonts w:ascii="LordofTheMysterieFont" w:hAnsi="LordofTheMysterieFont"/>
          <w:b/>
          <w:bCs/>
          <w:color w:val="943634" w:themeColor="accent2" w:themeShade="BF"/>
          <w:sz w:val="28"/>
          <w:szCs w:val="28"/>
        </w:rPr>
        <w:t>nese</w:t>
      </w:r>
      <w:r w:rsidRPr="00827A52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  <w:t>”</w:t>
      </w:r>
    </w:p>
    <w:sectPr w:rsidR="00F11B93" w:rsidRPr="00827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BE6F1" w14:textId="77777777" w:rsidR="00A35BB4" w:rsidRDefault="00A35BB4" w:rsidP="00827A52">
      <w:pPr>
        <w:spacing w:after="0" w:line="240" w:lineRule="auto"/>
      </w:pPr>
      <w:r>
        <w:separator/>
      </w:r>
    </w:p>
  </w:endnote>
  <w:endnote w:type="continuationSeparator" w:id="0">
    <w:p w14:paraId="22BF9980" w14:textId="77777777" w:rsidR="00A35BB4" w:rsidRDefault="00A35BB4" w:rsidP="00827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ordofTheMysterieFont">
    <w:panose1 w:val="02000503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F104" w14:textId="77777777" w:rsidR="00A35BB4" w:rsidRDefault="00A35BB4" w:rsidP="00827A52">
      <w:pPr>
        <w:spacing w:after="0" w:line="240" w:lineRule="auto"/>
      </w:pPr>
      <w:r>
        <w:separator/>
      </w:r>
    </w:p>
  </w:footnote>
  <w:footnote w:type="continuationSeparator" w:id="0">
    <w:p w14:paraId="4D692F1A" w14:textId="77777777" w:rsidR="00A35BB4" w:rsidRDefault="00A35BB4" w:rsidP="00827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5CAF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012AC"/>
    <w:multiLevelType w:val="multilevel"/>
    <w:tmpl w:val="FF7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37925"/>
    <w:multiLevelType w:val="multilevel"/>
    <w:tmpl w:val="B4C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E04D0"/>
    <w:multiLevelType w:val="hybridMultilevel"/>
    <w:tmpl w:val="84263B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F44D6B"/>
    <w:multiLevelType w:val="hybridMultilevel"/>
    <w:tmpl w:val="AF8C2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4346C1"/>
    <w:multiLevelType w:val="hybridMultilevel"/>
    <w:tmpl w:val="8A380B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95335">
    <w:abstractNumId w:val="8"/>
  </w:num>
  <w:num w:numId="2" w16cid:durableId="1270744394">
    <w:abstractNumId w:val="6"/>
  </w:num>
  <w:num w:numId="3" w16cid:durableId="1455054360">
    <w:abstractNumId w:val="5"/>
  </w:num>
  <w:num w:numId="4" w16cid:durableId="1727875404">
    <w:abstractNumId w:val="4"/>
  </w:num>
  <w:num w:numId="5" w16cid:durableId="1605454917">
    <w:abstractNumId w:val="7"/>
  </w:num>
  <w:num w:numId="6" w16cid:durableId="657923094">
    <w:abstractNumId w:val="3"/>
  </w:num>
  <w:num w:numId="7" w16cid:durableId="1612320592">
    <w:abstractNumId w:val="2"/>
  </w:num>
  <w:num w:numId="8" w16cid:durableId="528681754">
    <w:abstractNumId w:val="1"/>
  </w:num>
  <w:num w:numId="9" w16cid:durableId="615261586">
    <w:abstractNumId w:val="0"/>
  </w:num>
  <w:num w:numId="10" w16cid:durableId="546458423">
    <w:abstractNumId w:val="9"/>
  </w:num>
  <w:num w:numId="11" w16cid:durableId="1442727552">
    <w:abstractNumId w:val="10"/>
  </w:num>
  <w:num w:numId="12" w16cid:durableId="553079114">
    <w:abstractNumId w:val="11"/>
  </w:num>
  <w:num w:numId="13" w16cid:durableId="1141770675">
    <w:abstractNumId w:val="12"/>
  </w:num>
  <w:num w:numId="14" w16cid:durableId="3544235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C52"/>
    <w:rsid w:val="00326F90"/>
    <w:rsid w:val="00797E9F"/>
    <w:rsid w:val="00827A52"/>
    <w:rsid w:val="00862F72"/>
    <w:rsid w:val="0086408C"/>
    <w:rsid w:val="008D65C0"/>
    <w:rsid w:val="00A35BB4"/>
    <w:rsid w:val="00AA1D8D"/>
    <w:rsid w:val="00B47730"/>
    <w:rsid w:val="00B9687B"/>
    <w:rsid w:val="00CB0664"/>
    <w:rsid w:val="00D574B3"/>
    <w:rsid w:val="00D76912"/>
    <w:rsid w:val="00F11B93"/>
    <w:rsid w:val="00F47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79621"/>
  <w14:defaultImageDpi w14:val="330"/>
  <w15:docId w15:val="{BF8C94F7-2A51-4435-8464-EDA4D226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1B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B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1B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Salem</cp:lastModifiedBy>
  <cp:revision>5</cp:revision>
  <cp:lastPrinted>2026-03-19T20:41:00Z</cp:lastPrinted>
  <dcterms:created xsi:type="dcterms:W3CDTF">2026-03-19T20:39:00Z</dcterms:created>
  <dcterms:modified xsi:type="dcterms:W3CDTF">2026-03-19T20:41:00Z</dcterms:modified>
  <cp:category/>
</cp:coreProperties>
</file>